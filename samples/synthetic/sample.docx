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Project Status</w:t>
      </w:r>
    </w:p>
    <w:p>
      <w:r>
        <w:t>This document contains fictional test content for the Feishu MVP.</w:t>
      </w:r>
    </w:p>
    <w:p>
      <w:r>
        <w:t>Progress: sample upload and ledger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